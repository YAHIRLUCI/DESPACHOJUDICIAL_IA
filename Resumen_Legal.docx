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**Resumen del Contrato de Prestación de Servicios Legales entre Despacho Jurídico Ejemplar S.A. y el Cliente Lucifer Estrella de la Mañana**</w:t>
        <w:br/>
        <w:br/>
        <w:t>- **Partes:** El contrato involucra al despacho jurídico "Despacho Jurídico Ejemplar S.A." con domicilio en Calle Principal 123, Ciudad Ejemplo y representado por el Lic. Juan Pérez (el DESPACHO), contra Lucifer Estrella de la Mañana que tiene su domicilio en Lomas María (el CLIENTE).</w:t>
        <w:br/>
        <w:br/>
        <w:t>- **Objeto:** El despacho jurídico se compromete a brindar asesoría y representación legal al cliente para un asunto específico, siguiendo las instrucciones del mismo y respetando normas éticas.</w:t>
        <w:br/>
        <w:br/>
        <w:t>- **Obligaciones del Despacho Jurídico:** Se prometen servicios profesionales oportunos, defensa ante autoridades pertinentes y confidencialidad sobre la información recibida por el despacho jurídico.</w:t>
        <w:br/>
        <w:br/>
        <w:t>- **Honorarios:** El cliente pagará al despacho una suma de $[MONTO], con un 50% como pago inicial y otro 50% en conclusión del asunto legal.</w:t>
        <w:br/>
        <w:br/>
        <w:t>- **Duración del Contrato:** Tiene una duración estimada de [TIEMPO] meses, sujeto a prórroga por acuerdo mutuo entre las partes.</w:t>
        <w:br/>
        <w:br/>
        <w:t>- **Confidencialidad y Terminación:** Se establece un compromiso con la confidencialidad en todas las relaciones contractuales; además, cualquiera de las dos partes puede terminar el contrato si se presenta una causa justificada mediante notificación escrita.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